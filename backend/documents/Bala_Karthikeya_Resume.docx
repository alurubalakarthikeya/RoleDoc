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338EE" w14:textId="77777777" w:rsidR="00015E1A" w:rsidRDefault="00000000">
      <w:pPr>
        <w:pStyle w:val="Title"/>
      </w:pPr>
      <w:r>
        <w:t>BALA KARTHIKEYA ALURU</w:t>
      </w:r>
    </w:p>
    <w:p w14:paraId="04CBBFAE" w14:textId="77777777" w:rsidR="00015E1A" w:rsidRDefault="00000000">
      <w:pPr>
        <w:spacing w:after="24"/>
      </w:pPr>
      <w:r>
        <w:t>AI Enthusiast | Web Developer | UI/UX Designer</w:t>
      </w:r>
    </w:p>
    <w:p w14:paraId="1785390D" w14:textId="77777777" w:rsidR="00015E1A" w:rsidRDefault="00000000">
      <w:pPr>
        <w:spacing w:after="24"/>
      </w:pPr>
      <w:r>
        <w:t>📍 Kanakapura, Bangalore, India | 📞 +91 800 860 6549</w:t>
      </w:r>
    </w:p>
    <w:p w14:paraId="75DC03A5" w14:textId="74F2AA51" w:rsidR="00015E1A" w:rsidRDefault="00000000" w:rsidP="004B730B">
      <w:pPr>
        <w:spacing w:after="24"/>
      </w:pPr>
      <w:r>
        <w:t>📧 alurubalakarthikeya@gmail.com | 🔗 LinkedIn</w:t>
      </w:r>
    </w:p>
    <w:p w14:paraId="1484C5C2" w14:textId="7F8A3A7C" w:rsidR="00015E1A" w:rsidRDefault="00000000">
      <w:pPr>
        <w:pStyle w:val="Heading1"/>
      </w:pPr>
      <w:r>
        <w:t>Summary</w:t>
      </w:r>
    </w:p>
    <w:p w14:paraId="44A35DD9" w14:textId="77777777" w:rsidR="00015E1A" w:rsidRDefault="00000000">
      <w:pPr>
        <w:spacing w:after="24"/>
      </w:pPr>
      <w:r>
        <w:t>Aspiring AI Engineer with hands-on experience in development, agent-based systems, and user-centered design. Skilled at building simple yet intelligent AI tools with integrated frontend systems. Passionate about LLMs, prompt engineering, and creating applications that bridge machine intelligence and human usability. Looking for internship opportunities that push both creative thinking and technical depth in AI.</w:t>
      </w:r>
    </w:p>
    <w:p w14:paraId="4A54146A" w14:textId="77777777" w:rsidR="00015E1A" w:rsidRDefault="00000000">
      <w:pPr>
        <w:pStyle w:val="Heading1"/>
      </w:pPr>
      <w:r>
        <w:t>Work Experience</w:t>
      </w:r>
    </w:p>
    <w:p w14:paraId="16A00465" w14:textId="77777777" w:rsidR="00015E1A" w:rsidRDefault="00000000">
      <w:pPr>
        <w:spacing w:after="24"/>
      </w:pPr>
      <w:r>
        <w:rPr>
          <w:b/>
        </w:rPr>
        <w:t>Prabhak Tech Solutions Pvt Ltd – AI Engineer Intern</w:t>
      </w:r>
    </w:p>
    <w:p w14:paraId="13D56106" w14:textId="77777777" w:rsidR="00015E1A" w:rsidRDefault="00000000">
      <w:pPr>
        <w:spacing w:after="24"/>
      </w:pPr>
      <w:r>
        <w:t>📍 Sep 2024 – Jun 2025</w:t>
      </w:r>
    </w:p>
    <w:p w14:paraId="7BF7DDD8" w14:textId="77777777" w:rsidR="00015E1A" w:rsidRDefault="00000000">
      <w:pPr>
        <w:spacing w:after="24"/>
      </w:pPr>
      <w:r>
        <w:t>• Collaborated on the development of Retrieval-Augmented Generation (RAG) agents to handle knowledge-based tasks like document retrieval and summarization.</w:t>
      </w:r>
    </w:p>
    <w:p w14:paraId="6F06B049" w14:textId="77777777" w:rsidR="00015E1A" w:rsidRDefault="00000000">
      <w:pPr>
        <w:spacing w:after="24"/>
      </w:pPr>
      <w:r>
        <w:t>• Worked closely with the core AI team to improve agent response accuracy using optimized prompts and task-specific memory management.</w:t>
      </w:r>
    </w:p>
    <w:p w14:paraId="6EA5D46E" w14:textId="1290380A" w:rsidR="00015E1A" w:rsidRDefault="00000000">
      <w:pPr>
        <w:spacing w:after="24"/>
      </w:pPr>
      <w:r>
        <w:t>• Assisted in integrating the agents into real-world workflows for internal automation and client demos.</w:t>
      </w:r>
    </w:p>
    <w:p w14:paraId="5E06925C" w14:textId="77777777" w:rsidR="004B730B" w:rsidRDefault="004B730B">
      <w:pPr>
        <w:spacing w:after="24"/>
      </w:pPr>
    </w:p>
    <w:p w14:paraId="6AD38029" w14:textId="0E0DBD86" w:rsidR="00015E1A" w:rsidRDefault="00000000">
      <w:pPr>
        <w:spacing w:after="24"/>
      </w:pPr>
      <w:r>
        <w:rPr>
          <w:b/>
        </w:rPr>
        <w:t>A-Zing Innovations – AI</w:t>
      </w:r>
      <w:r w:rsidR="004B730B">
        <w:rPr>
          <w:b/>
        </w:rPr>
        <w:t>/ML Intern</w:t>
      </w:r>
    </w:p>
    <w:p w14:paraId="4EE89D01" w14:textId="77777777" w:rsidR="00015E1A" w:rsidRDefault="00000000">
      <w:pPr>
        <w:spacing w:after="24"/>
      </w:pPr>
      <w:r>
        <w:t>📍 Oct 2023 – Jul 2024</w:t>
      </w:r>
    </w:p>
    <w:p w14:paraId="4CDC0FCC" w14:textId="77777777" w:rsidR="00015E1A" w:rsidRDefault="00000000">
      <w:pPr>
        <w:spacing w:after="24"/>
      </w:pPr>
      <w:r>
        <w:t>• Supported the team in building a smart text-extraction pipeline using LLMs tailored to client use-cases.</w:t>
      </w:r>
    </w:p>
    <w:p w14:paraId="3156D62F" w14:textId="77777777" w:rsidR="00015E1A" w:rsidRDefault="00000000">
      <w:pPr>
        <w:spacing w:after="24"/>
      </w:pPr>
      <w:r>
        <w:t>• Helped fine-tune small and mid-sized language models for improved speed and accuracy.</w:t>
      </w:r>
    </w:p>
    <w:p w14:paraId="6B639114" w14:textId="77777777" w:rsidR="00015E1A" w:rsidRDefault="00000000">
      <w:pPr>
        <w:spacing w:after="24"/>
      </w:pPr>
      <w:r>
        <w:t>• Actively contributed to prompt design and testing across multiple modules in the AI toolchain.</w:t>
      </w:r>
    </w:p>
    <w:p w14:paraId="07F63AD2" w14:textId="77777777" w:rsidR="004B730B" w:rsidRDefault="004B730B">
      <w:pPr>
        <w:spacing w:after="24"/>
      </w:pPr>
    </w:p>
    <w:p w14:paraId="65C19B75" w14:textId="77777777" w:rsidR="00015E1A" w:rsidRDefault="00000000">
      <w:pPr>
        <w:spacing w:after="24"/>
      </w:pPr>
      <w:r>
        <w:rPr>
          <w:b/>
        </w:rPr>
        <w:t>Akeshya Pvt Ltd – Python Developer</w:t>
      </w:r>
    </w:p>
    <w:p w14:paraId="4F75C69F" w14:textId="77777777" w:rsidR="00015E1A" w:rsidRDefault="00000000">
      <w:pPr>
        <w:spacing w:after="24"/>
      </w:pPr>
      <w:r>
        <w:t>📍 Jun 2022 – Jul 2023</w:t>
      </w:r>
    </w:p>
    <w:p w14:paraId="7451A9E9" w14:textId="77777777" w:rsidR="00015E1A" w:rsidRDefault="00000000">
      <w:pPr>
        <w:spacing w:after="24"/>
      </w:pPr>
      <w:r>
        <w:t>• Contributed to backend development and built frontend interfaces for internal dashboards.</w:t>
      </w:r>
    </w:p>
    <w:p w14:paraId="7BF03BEA" w14:textId="77777777" w:rsidR="00015E1A" w:rsidRDefault="00000000">
      <w:pPr>
        <w:spacing w:after="24"/>
      </w:pPr>
      <w:r>
        <w:t>• Focused on logic handling, bug fixing, and delivering clean, modular code.</w:t>
      </w:r>
    </w:p>
    <w:p w14:paraId="55B7F127" w14:textId="77777777" w:rsidR="004B730B" w:rsidRDefault="004B730B">
      <w:pPr>
        <w:spacing w:after="24"/>
      </w:pPr>
    </w:p>
    <w:p w14:paraId="227A2BEF" w14:textId="77777777" w:rsidR="004B730B" w:rsidRDefault="004B730B">
      <w:pPr>
        <w:spacing w:after="24"/>
      </w:pPr>
    </w:p>
    <w:p w14:paraId="4A376BFB" w14:textId="77777777" w:rsidR="00015E1A" w:rsidRDefault="00000000">
      <w:pPr>
        <w:spacing w:after="24"/>
      </w:pPr>
      <w:r>
        <w:rPr>
          <w:b/>
        </w:rPr>
        <w:lastRenderedPageBreak/>
        <w:t>GrowItRapid – Social Media Marketer</w:t>
      </w:r>
    </w:p>
    <w:p w14:paraId="4B364C48" w14:textId="77777777" w:rsidR="00015E1A" w:rsidRDefault="00000000">
      <w:pPr>
        <w:spacing w:after="24"/>
      </w:pPr>
      <w:r>
        <w:t>📍 Sep 2023 – Apr 2025</w:t>
      </w:r>
    </w:p>
    <w:p w14:paraId="7D1946A9" w14:textId="77777777" w:rsidR="00015E1A" w:rsidRDefault="00000000">
      <w:pPr>
        <w:spacing w:after="24"/>
      </w:pPr>
      <w:r>
        <w:t>• Developed and executed organic strategies to increase reach and follower count across multiple platforms.</w:t>
      </w:r>
    </w:p>
    <w:p w14:paraId="4DB8BFCC" w14:textId="77777777" w:rsidR="00015E1A" w:rsidRDefault="00000000">
      <w:pPr>
        <w:spacing w:after="24"/>
      </w:pPr>
      <w:r>
        <w:t>• Used design and AI copy tools to generate engaging posts and performance-driven campaigns.</w:t>
      </w:r>
    </w:p>
    <w:p w14:paraId="43A2DF6F" w14:textId="77777777" w:rsidR="00015E1A" w:rsidRDefault="00000000">
      <w:pPr>
        <w:pStyle w:val="Heading1"/>
      </w:pPr>
      <w:r>
        <w:t>Projects</w:t>
      </w:r>
    </w:p>
    <w:p w14:paraId="5A62757F" w14:textId="77777777" w:rsidR="00015E1A" w:rsidRDefault="00000000">
      <w:pPr>
        <w:spacing w:after="24"/>
      </w:pPr>
      <w:r>
        <w:rPr>
          <w:b/>
        </w:rPr>
        <w:t>CalGPA – AI + GPA Prediction Tool</w:t>
      </w:r>
    </w:p>
    <w:p w14:paraId="0E42709E" w14:textId="77777777" w:rsidR="00015E1A" w:rsidRDefault="00000000">
      <w:pPr>
        <w:spacing w:after="24"/>
      </w:pPr>
      <w:r>
        <w:t>📅 Oct 2024 – Dec 2024</w:t>
      </w:r>
    </w:p>
    <w:p w14:paraId="25E70AF5" w14:textId="77777777" w:rsidR="00015E1A" w:rsidRDefault="00000000">
      <w:pPr>
        <w:spacing w:after="24"/>
      </w:pPr>
      <w:r>
        <w:t>• Developed a Progressive Web App (PWA) using Flask and Python to help students track and predict GPA based on subject performance.</w:t>
      </w:r>
    </w:p>
    <w:p w14:paraId="2B9C1D44" w14:textId="77777777" w:rsidR="00015E1A" w:rsidRDefault="00000000">
      <w:pPr>
        <w:spacing w:after="24"/>
      </w:pPr>
      <w:r>
        <w:t>• Designed a clean, mobile-friendly UI with support for offline access and GPA trend visualizations.</w:t>
      </w:r>
    </w:p>
    <w:p w14:paraId="1F1B7F64" w14:textId="77777777" w:rsidR="00015E1A" w:rsidRDefault="00000000">
      <w:pPr>
        <w:spacing w:after="24"/>
      </w:pPr>
      <w:r>
        <w:rPr>
          <w:b/>
        </w:rPr>
        <w:t>Pharmaceutical Website (Client)</w:t>
      </w:r>
    </w:p>
    <w:p w14:paraId="7CF2CFF4" w14:textId="77777777" w:rsidR="00015E1A" w:rsidRDefault="00000000">
      <w:pPr>
        <w:spacing w:after="24"/>
      </w:pPr>
      <w:r>
        <w:t>📅 Sep 2023</w:t>
      </w:r>
    </w:p>
    <w:p w14:paraId="0A20BF6D" w14:textId="77777777" w:rsidR="00015E1A" w:rsidRDefault="00000000">
      <w:pPr>
        <w:spacing w:after="24"/>
      </w:pPr>
      <w:r>
        <w:t>• Created wireframes and developed a responsive web app to allow users to browse medicine and health info quickly and intuitively.</w:t>
      </w:r>
    </w:p>
    <w:p w14:paraId="255C6EC6" w14:textId="77777777" w:rsidR="00015E1A" w:rsidRDefault="00000000">
      <w:pPr>
        <w:pStyle w:val="Heading1"/>
      </w:pPr>
      <w:r>
        <w:t>Education</w:t>
      </w:r>
    </w:p>
    <w:p w14:paraId="661261EB" w14:textId="77777777" w:rsidR="00015E1A" w:rsidRDefault="00000000">
      <w:pPr>
        <w:spacing w:after="24"/>
      </w:pPr>
      <w:r>
        <w:rPr>
          <w:b/>
        </w:rPr>
        <w:t>B.Tech – Computer Science &amp; Engineering</w:t>
      </w:r>
    </w:p>
    <w:p w14:paraId="6A4352DA" w14:textId="77777777" w:rsidR="00015E1A" w:rsidRDefault="00000000">
      <w:pPr>
        <w:spacing w:after="24"/>
      </w:pPr>
      <w:r>
        <w:t>📍 Dayananda Sagar University, Bangalore</w:t>
      </w:r>
    </w:p>
    <w:p w14:paraId="33CE7746" w14:textId="77777777" w:rsidR="00015E1A" w:rsidRDefault="00000000">
      <w:pPr>
        <w:spacing w:after="24"/>
      </w:pPr>
      <w:r>
        <w:t>CGPA: 8.3</w:t>
      </w:r>
    </w:p>
    <w:p w14:paraId="12C2787F" w14:textId="77777777" w:rsidR="00015E1A" w:rsidRDefault="00000000">
      <w:pPr>
        <w:pStyle w:val="Heading1"/>
      </w:pPr>
      <w:r>
        <w:t>Skills</w:t>
      </w:r>
    </w:p>
    <w:p w14:paraId="49955F3A" w14:textId="0CF5CF13" w:rsidR="00015E1A" w:rsidRDefault="00000000">
      <w:pPr>
        <w:spacing w:after="24"/>
      </w:pPr>
      <w:r>
        <w:t xml:space="preserve">AI Tools &amp; Concepts: </w:t>
      </w:r>
      <w:r w:rsidR="004B730B">
        <w:t>Prompt Engineering</w:t>
      </w:r>
      <w:r w:rsidR="004B730B">
        <w:t xml:space="preserve">, </w:t>
      </w:r>
      <w:r>
        <w:t>LLMs, SLMs, Agent Systems</w:t>
      </w:r>
    </w:p>
    <w:p w14:paraId="02730BAA" w14:textId="77777777" w:rsidR="00015E1A" w:rsidRDefault="00000000">
      <w:pPr>
        <w:spacing w:after="24"/>
      </w:pPr>
      <w:r>
        <w:t>Programming Languages: Python, JavaScript, Java, C</w:t>
      </w:r>
    </w:p>
    <w:p w14:paraId="12933933" w14:textId="77777777" w:rsidR="00015E1A" w:rsidRDefault="00000000">
      <w:pPr>
        <w:spacing w:after="24"/>
      </w:pPr>
      <w:r>
        <w:t>Frameworks: ReactJS, Flask</w:t>
      </w:r>
    </w:p>
    <w:p w14:paraId="35061519" w14:textId="77777777" w:rsidR="00015E1A" w:rsidRDefault="00000000">
      <w:pPr>
        <w:spacing w:after="24"/>
      </w:pPr>
      <w:r>
        <w:t>Dev Tools: Git, GitHub, VS Code, Postman</w:t>
      </w:r>
    </w:p>
    <w:p w14:paraId="45643A12" w14:textId="30F802C0" w:rsidR="00015E1A" w:rsidRDefault="00000000">
      <w:pPr>
        <w:spacing w:after="24"/>
      </w:pPr>
      <w:r>
        <w:t>Design &amp; Creative Tools: Figma, Canva, Wireframing, Graphic Design</w:t>
      </w:r>
      <w:r w:rsidR="004B730B">
        <w:t>, Video Editing</w:t>
      </w:r>
    </w:p>
    <w:p w14:paraId="3114A426" w14:textId="77777777" w:rsidR="00015E1A" w:rsidRDefault="00000000">
      <w:pPr>
        <w:spacing w:after="24"/>
      </w:pPr>
      <w:r>
        <w:t>Other Skills: Social Media Marketing, Prompt Engineering</w:t>
      </w:r>
    </w:p>
    <w:p w14:paraId="7FEA16F3" w14:textId="77777777" w:rsidR="00015E1A" w:rsidRDefault="00000000">
      <w:pPr>
        <w:spacing w:after="24"/>
      </w:pPr>
      <w:r>
        <w:t>Soft Skills: Teamwork, Creative Problem Solving, Fast Learner</w:t>
      </w:r>
    </w:p>
    <w:p w14:paraId="527F5D9D" w14:textId="77777777" w:rsidR="00015E1A" w:rsidRDefault="00000000">
      <w:pPr>
        <w:pStyle w:val="Heading1"/>
      </w:pPr>
      <w:r>
        <w:t>Languages</w:t>
      </w:r>
    </w:p>
    <w:p w14:paraId="7B373B41" w14:textId="77777777" w:rsidR="00015E1A" w:rsidRDefault="00000000">
      <w:pPr>
        <w:spacing w:after="24"/>
      </w:pPr>
      <w:r>
        <w:t>English: Fluent</w:t>
      </w:r>
    </w:p>
    <w:p w14:paraId="10E92A0C" w14:textId="77777777" w:rsidR="00015E1A" w:rsidRDefault="00000000">
      <w:pPr>
        <w:spacing w:after="24"/>
      </w:pPr>
      <w:r>
        <w:t>Hindi: Conversational</w:t>
      </w:r>
    </w:p>
    <w:p w14:paraId="5BFEC488" w14:textId="77777777" w:rsidR="00015E1A" w:rsidRDefault="00000000">
      <w:pPr>
        <w:spacing w:after="24"/>
      </w:pPr>
      <w:r>
        <w:t>Telugu: Native</w:t>
      </w:r>
    </w:p>
    <w:sectPr w:rsidR="00015E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285110">
    <w:abstractNumId w:val="8"/>
  </w:num>
  <w:num w:numId="2" w16cid:durableId="1246915952">
    <w:abstractNumId w:val="6"/>
  </w:num>
  <w:num w:numId="3" w16cid:durableId="588003295">
    <w:abstractNumId w:val="5"/>
  </w:num>
  <w:num w:numId="4" w16cid:durableId="230584841">
    <w:abstractNumId w:val="4"/>
  </w:num>
  <w:num w:numId="5" w16cid:durableId="735131494">
    <w:abstractNumId w:val="7"/>
  </w:num>
  <w:num w:numId="6" w16cid:durableId="913662408">
    <w:abstractNumId w:val="3"/>
  </w:num>
  <w:num w:numId="7" w16cid:durableId="1535732767">
    <w:abstractNumId w:val="2"/>
  </w:num>
  <w:num w:numId="8" w16cid:durableId="1013533549">
    <w:abstractNumId w:val="1"/>
  </w:num>
  <w:num w:numId="9" w16cid:durableId="1161390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1A"/>
    <w:rsid w:val="00034616"/>
    <w:rsid w:val="0006063C"/>
    <w:rsid w:val="0015074B"/>
    <w:rsid w:val="0029639D"/>
    <w:rsid w:val="00326F90"/>
    <w:rsid w:val="004B730B"/>
    <w:rsid w:val="00AA1D8D"/>
    <w:rsid w:val="00B47730"/>
    <w:rsid w:val="00CB0664"/>
    <w:rsid w:val="00FB56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BF1B1"/>
  <w14:defaultImageDpi w14:val="300"/>
  <w15:docId w15:val="{BB705EAC-6EE6-4332-BD23-3DD7002B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 Karthikeya Aluru</cp:lastModifiedBy>
  <cp:revision>2</cp:revision>
  <dcterms:created xsi:type="dcterms:W3CDTF">2013-12-23T23:15:00Z</dcterms:created>
  <dcterms:modified xsi:type="dcterms:W3CDTF">2025-07-10T08:44:00Z</dcterms:modified>
  <cp:category/>
</cp:coreProperties>
</file>